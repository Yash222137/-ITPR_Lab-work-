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14F3" w:rsidRPr="00AD330B" w:rsidRDefault="00E75988">
      <w:pPr>
        <w:rPr>
          <w:b/>
          <w:color w:val="7030A0"/>
          <w:sz w:val="28"/>
          <w:szCs w:val="28"/>
        </w:rPr>
      </w:pPr>
      <w:r w:rsidRPr="00AD330B">
        <w:rPr>
          <w:b/>
          <w:color w:val="7030A0"/>
          <w:sz w:val="28"/>
          <w:szCs w:val="28"/>
        </w:rPr>
        <w:t>LAB QUESTIONS – MySQL 21st November 2025</w:t>
      </w:r>
    </w:p>
    <w:p w:rsidR="001D14F3" w:rsidRPr="00AD330B" w:rsidRDefault="001D14F3">
      <w:pPr>
        <w:rPr>
          <w:color w:val="7030A0"/>
        </w:rPr>
      </w:pPr>
    </w:p>
    <w:p w:rsidR="001D14F3" w:rsidRPr="00AD330B" w:rsidRDefault="00E75988">
      <w:pPr>
        <w:rPr>
          <w:b/>
          <w:color w:val="7030A0"/>
        </w:rPr>
      </w:pPr>
      <w:r w:rsidRPr="00AD330B">
        <w:rPr>
          <w:b/>
          <w:color w:val="7030A0"/>
        </w:rPr>
        <w:t>PART 1 — SQL Queries</w:t>
      </w:r>
    </w:p>
    <w:p w:rsidR="001D14F3" w:rsidRDefault="00E75988">
      <w:r>
        <w:t>Q1. Create a table named students with fields:</w:t>
      </w:r>
    </w:p>
    <w:p w:rsidR="001D14F3" w:rsidRDefault="00E75988">
      <w:r>
        <w:t>• stdid INT PRIMARY KEY</w:t>
      </w:r>
    </w:p>
    <w:p w:rsidR="001D14F3" w:rsidRDefault="00E75988">
      <w:r>
        <w:t>• stdname VARCHAR(50)</w:t>
      </w:r>
    </w:p>
    <w:p w:rsidR="001D14F3" w:rsidRDefault="00E75988">
      <w:r>
        <w:t>• age INT</w:t>
      </w:r>
    </w:p>
    <w:p w:rsidR="001D14F3" w:rsidRDefault="00E75988">
      <w:r>
        <w:t>• city VARCHAR(50)</w:t>
      </w:r>
    </w:p>
    <w:p w:rsidR="00AD330B" w:rsidRPr="00987579" w:rsidRDefault="00987579">
      <w:pPr>
        <w:rPr>
          <w:b/>
          <w:color w:val="7030A0"/>
        </w:rPr>
      </w:pPr>
      <w:r w:rsidRPr="00BF1A7D">
        <w:rPr>
          <w:b/>
          <w:color w:val="7030A0"/>
        </w:rPr>
        <w:t>ANSWER-</w:t>
      </w:r>
      <w:r w:rsidR="00AD330B">
        <w:t xml:space="preserve">                        </w:t>
      </w:r>
      <w:r w:rsidR="00AD330B">
        <w:rPr>
          <w:noProof/>
        </w:rPr>
        <w:drawing>
          <wp:inline distT="0" distB="0" distL="0" distR="0">
            <wp:extent cx="6197600" cy="1504184"/>
            <wp:effectExtent l="19050" t="0" r="0" b="0"/>
            <wp:docPr id="1" name="Picture 1" descr="C:\Users\DELL\AppData\Local\Packages\5319275A.WhatsAppDesktop_cv1g1gvanyjgm\TempState\45E81409831B77407FBC22AFC09F0D78\WhatsApp Image 2025-11-21 at 23.55.24_463feda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AppData\Local\Packages\5319275A.WhatsAppDesktop_cv1g1gvanyjgm\TempState\45E81409831B77407FBC22AFC09F0D78\WhatsApp Image 2025-11-21 at 23.55.24_463feda1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299" cy="15048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4F3" w:rsidRDefault="00E75988">
      <w:r>
        <w:t>Q2. Insert the following records into the students table:</w:t>
      </w:r>
    </w:p>
    <w:p w:rsidR="001D14F3" w:rsidRDefault="00E75988">
      <w:r>
        <w:t xml:space="preserve">stdid  </w:t>
      </w:r>
      <w:r>
        <w:t>stdname  age  city</w:t>
      </w:r>
    </w:p>
    <w:p w:rsidR="001D14F3" w:rsidRDefault="00E75988">
      <w:r>
        <w:t>1      Rohan    20   Pune</w:t>
      </w:r>
    </w:p>
    <w:p w:rsidR="001D14F3" w:rsidRDefault="00E75988">
      <w:r>
        <w:t>2      Meera    22   Mumbai</w:t>
      </w:r>
    </w:p>
    <w:p w:rsidR="001D14F3" w:rsidRDefault="00E75988">
      <w:r>
        <w:t>3      Arjun    21   Delhi</w:t>
      </w:r>
    </w:p>
    <w:p w:rsidR="001D14F3" w:rsidRDefault="00E75988">
      <w:r>
        <w:t>4      Kavya    23   Pune</w:t>
      </w:r>
    </w:p>
    <w:p w:rsidR="00987579" w:rsidRDefault="00E75988">
      <w:r>
        <w:t>5      Neha     22   Kolkata</w:t>
      </w:r>
      <w:r w:rsidR="00BF1A7D">
        <w:t xml:space="preserve"> </w:t>
      </w:r>
    </w:p>
    <w:p w:rsidR="00AD330B" w:rsidRPr="00987579" w:rsidRDefault="00BF1A7D">
      <w:r w:rsidRPr="00BF1A7D">
        <w:rPr>
          <w:b/>
          <w:color w:val="7030A0"/>
        </w:rPr>
        <w:t>ANSWER</w:t>
      </w:r>
      <w:r w:rsidR="00AD330B">
        <w:rPr>
          <w:noProof/>
        </w:rPr>
        <w:drawing>
          <wp:inline distT="0" distB="0" distL="0" distR="0">
            <wp:extent cx="5486400" cy="1300458"/>
            <wp:effectExtent l="19050" t="0" r="0" b="0"/>
            <wp:docPr id="2" name="Picture 2" descr="C:\Users\DELL\AppData\Local\Packages\5319275A.WhatsAppDesktop_cv1g1gvanyjgm\TempState\752D2C9ECFE079E5E5F3539F4D750E5C\WhatsApp Image 2025-11-21 at 23.55.40_b66823a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AppData\Local\Packages\5319275A.WhatsAppDesktop_cv1g1gvanyjgm\TempState\752D2C9ECFE079E5E5F3539F4D750E5C\WhatsApp Image 2025-11-21 at 23.55.40_b66823ab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004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4F3" w:rsidRDefault="001D14F3"/>
    <w:p w:rsidR="00BF1A7D" w:rsidRDefault="00E75988" w:rsidP="00987579">
      <w:r>
        <w:t>Q3. Display all student records.</w:t>
      </w:r>
    </w:p>
    <w:p w:rsidR="00987579" w:rsidRPr="00987579" w:rsidRDefault="00987579" w:rsidP="00987579">
      <w:pPr>
        <w:rPr>
          <w:b/>
          <w:color w:val="7030A0"/>
        </w:rPr>
      </w:pPr>
      <w:r w:rsidRPr="00BF1A7D">
        <w:rPr>
          <w:b/>
          <w:color w:val="7030A0"/>
        </w:rPr>
        <w:t>ANSWER-</w:t>
      </w:r>
    </w:p>
    <w:p w:rsidR="00AD330B" w:rsidRDefault="00AD330B">
      <w:r>
        <w:t xml:space="preserve">    </w:t>
      </w:r>
      <w:r>
        <w:rPr>
          <w:noProof/>
        </w:rPr>
        <w:drawing>
          <wp:inline distT="0" distB="0" distL="0" distR="0">
            <wp:extent cx="3251200" cy="1771650"/>
            <wp:effectExtent l="19050" t="0" r="6350" b="0"/>
            <wp:docPr id="3" name="Picture 3" descr="C:\Users\DELL\AppData\Local\Packages\5319275A.WhatsAppDesktop_cv1g1gvanyjgm\TempState\8620005AC78D8257435D490058C643DD\WhatsApp Image 2025-11-21 at 23.56.00_7369307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ELL\AppData\Local\Packages\5319275A.WhatsAppDesktop_cv1g1gvanyjgm\TempState\8620005AC78D8257435D490058C643DD\WhatsApp Image 2025-11-21 at 23.56.00_73693078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A7D" w:rsidRDefault="00E75988">
      <w:r>
        <w:t>Q4. Display only the name and age of all students.</w:t>
      </w:r>
    </w:p>
    <w:p w:rsidR="00987579" w:rsidRPr="00987579" w:rsidRDefault="00987579">
      <w:pPr>
        <w:rPr>
          <w:b/>
          <w:color w:val="7030A0"/>
        </w:rPr>
      </w:pPr>
      <w:r w:rsidRPr="00BF1A7D">
        <w:rPr>
          <w:b/>
          <w:color w:val="7030A0"/>
        </w:rPr>
        <w:t>ANSWER-</w:t>
      </w:r>
    </w:p>
    <w:p w:rsidR="00AD330B" w:rsidRDefault="00AD330B">
      <w:r>
        <w:t xml:space="preserve">     </w:t>
      </w:r>
      <w:r>
        <w:rPr>
          <w:noProof/>
        </w:rPr>
        <w:drawing>
          <wp:inline distT="0" distB="0" distL="0" distR="0">
            <wp:extent cx="3898900" cy="1841500"/>
            <wp:effectExtent l="19050" t="0" r="6350" b="0"/>
            <wp:docPr id="4" name="Picture 4" descr="C:\Users\DELL\AppData\Local\Packages\5319275A.WhatsAppDesktop_cv1g1gvanyjgm\TempState\37BF8BB245C5AE952FB107153F18958F\WhatsApp Image 2025-11-21 at 23.56.16_4b14d65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AppData\Local\Packages\5319275A.WhatsAppDesktop_cv1g1gvanyjgm\TempState\37BF8BB245C5AE952FB107153F18958F\WhatsApp Image 2025-11-21 at 23.56.16_4b14d65c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1841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14F3" w:rsidRDefault="00E75988">
      <w:r>
        <w:t>Q5. Display stud</w:t>
      </w:r>
      <w:r>
        <w:t>ents who are from Pune.</w:t>
      </w:r>
    </w:p>
    <w:p w:rsidR="00BF1A7D" w:rsidRPr="00987579" w:rsidRDefault="00BF1A7D">
      <w:pPr>
        <w:rPr>
          <w:b/>
          <w:color w:val="7030A0"/>
        </w:rPr>
      </w:pPr>
      <w:r w:rsidRPr="00BF1A7D">
        <w:rPr>
          <w:b/>
          <w:color w:val="7030A0"/>
        </w:rPr>
        <w:t>ANSWER-</w:t>
      </w:r>
    </w:p>
    <w:p w:rsidR="00987579" w:rsidRDefault="00AD330B">
      <w:r>
        <w:t xml:space="preserve">       </w:t>
      </w:r>
      <w:r w:rsidR="00987579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1pt;height:129.5pt">
            <v:imagedata r:id="rId12" o:title="WhatsApp Image 2025-11-21 at 23.56.33_e33c3d18"/>
          </v:shape>
        </w:pict>
      </w:r>
    </w:p>
    <w:p w:rsidR="00987579" w:rsidRDefault="00987579"/>
    <w:p w:rsidR="001D14F3" w:rsidRDefault="00E75988">
      <w:r>
        <w:lastRenderedPageBreak/>
        <w:t>Q6. Display students whose age is greater than 21.</w:t>
      </w:r>
    </w:p>
    <w:p w:rsidR="00BF1A7D" w:rsidRPr="00987579" w:rsidRDefault="00BF1A7D">
      <w:pPr>
        <w:rPr>
          <w:b/>
          <w:color w:val="7030A0"/>
        </w:rPr>
      </w:pPr>
      <w:r w:rsidRPr="00BF1A7D">
        <w:rPr>
          <w:b/>
          <w:color w:val="7030A0"/>
        </w:rPr>
        <w:t>ANSWER-</w:t>
      </w:r>
    </w:p>
    <w:p w:rsidR="00BF1A7D" w:rsidRDefault="00BF1A7D">
      <w:r>
        <w:t xml:space="preserve">   </w:t>
      </w:r>
      <w:r>
        <w:pict>
          <v:shape id="_x0000_i1026" type="#_x0000_t75" style="width:290.5pt;height:176.5pt">
            <v:imagedata r:id="rId13" o:title="WhatsApp Image 2025-11-21 at 23.56.48_0d8ed5d3"/>
          </v:shape>
        </w:pict>
      </w:r>
    </w:p>
    <w:p w:rsidR="00AD330B" w:rsidRDefault="00AD330B">
      <w:r>
        <w:t xml:space="preserve">      </w:t>
      </w:r>
    </w:p>
    <w:p w:rsidR="001D14F3" w:rsidRDefault="00E75988">
      <w:r>
        <w:t>Q7. Display students in descending order of age.</w:t>
      </w:r>
    </w:p>
    <w:p w:rsidR="00BF1A7D" w:rsidRPr="00987579" w:rsidRDefault="00BF1A7D">
      <w:pPr>
        <w:rPr>
          <w:b/>
          <w:color w:val="7030A0"/>
        </w:rPr>
      </w:pPr>
      <w:r w:rsidRPr="00BF1A7D">
        <w:rPr>
          <w:b/>
          <w:color w:val="7030A0"/>
        </w:rPr>
        <w:t>ANSWER-</w:t>
      </w:r>
    </w:p>
    <w:p w:rsidR="00BF1A7D" w:rsidRDefault="00BF1A7D">
      <w:r>
        <w:t xml:space="preserve">      </w:t>
      </w:r>
      <w:r w:rsidR="00987579">
        <w:pict>
          <v:shape id="_x0000_i1033" type="#_x0000_t75" style="width:290.5pt;height:176.5pt">
            <v:imagedata r:id="rId13" o:title="WhatsApp Image 2025-11-21 at 23.56.48_0e1a2b2b"/>
          </v:shape>
        </w:pict>
      </w:r>
    </w:p>
    <w:p w:rsidR="00987579" w:rsidRDefault="00987579"/>
    <w:p w:rsidR="00987579" w:rsidRDefault="00987579"/>
    <w:p w:rsidR="00987579" w:rsidRDefault="00987579"/>
    <w:p w:rsidR="00987579" w:rsidRDefault="00987579"/>
    <w:p w:rsidR="00987579" w:rsidRDefault="00987579"/>
    <w:p w:rsidR="00AD330B" w:rsidRDefault="00AD330B">
      <w:r>
        <w:t xml:space="preserve">     </w:t>
      </w:r>
    </w:p>
    <w:p w:rsidR="00BF1A7D" w:rsidRDefault="00E75988">
      <w:r>
        <w:lastRenderedPageBreak/>
        <w:t>Q8. Count how many students belong to each city. (Use GROUP BY)</w:t>
      </w:r>
    </w:p>
    <w:p w:rsidR="00987579" w:rsidRPr="00987579" w:rsidRDefault="00BF1A7D">
      <w:pPr>
        <w:rPr>
          <w:b/>
          <w:color w:val="7030A0"/>
        </w:rPr>
      </w:pPr>
      <w:r w:rsidRPr="00BF1A7D">
        <w:rPr>
          <w:b/>
          <w:color w:val="7030A0"/>
        </w:rPr>
        <w:t>ANSWER-</w:t>
      </w:r>
    </w:p>
    <w:p w:rsidR="00BF1A7D" w:rsidRDefault="00987579">
      <w:r>
        <w:t xml:space="preserve"> </w:t>
      </w:r>
      <w:r w:rsidR="00BF1A7D">
        <w:t xml:space="preserve">    </w:t>
      </w:r>
      <w:r>
        <w:pict>
          <v:shape id="_x0000_i1034" type="#_x0000_t75" style="width:356.5pt;height:166pt">
            <v:imagedata r:id="rId14" o:title="WhatsApp Image 2025-11-21 at 23.57.53_fe5edce9"/>
          </v:shape>
        </w:pict>
      </w:r>
    </w:p>
    <w:p w:rsidR="00AD330B" w:rsidRDefault="00AD330B">
      <w:r>
        <w:t xml:space="preserve">      </w:t>
      </w:r>
    </w:p>
    <w:p w:rsidR="001D14F3" w:rsidRDefault="00E75988">
      <w:r>
        <w:t>Q9. Display students whose name starts with ‘K’. (Use LIKE)</w:t>
      </w:r>
    </w:p>
    <w:p w:rsidR="00BF1A7D" w:rsidRPr="00BF1A7D" w:rsidRDefault="00BF1A7D" w:rsidP="00BF1A7D">
      <w:pPr>
        <w:rPr>
          <w:b/>
          <w:color w:val="7030A0"/>
        </w:rPr>
      </w:pPr>
      <w:r w:rsidRPr="00BF1A7D">
        <w:rPr>
          <w:b/>
          <w:color w:val="7030A0"/>
        </w:rPr>
        <w:t>ANSWER-</w:t>
      </w:r>
    </w:p>
    <w:p w:rsidR="00BF1A7D" w:rsidRDefault="00987579">
      <w:r>
        <w:pict>
          <v:shape id="_x0000_i1035" type="#_x0000_t75" style="width:245.5pt;height:128.5pt">
            <v:imagedata r:id="rId15" o:title="WhatsApp Image 2025-11-21 at 23.58.02_69cd1e42"/>
          </v:shape>
        </w:pict>
      </w:r>
    </w:p>
    <w:p w:rsidR="00BF1A7D" w:rsidRDefault="00BF1A7D">
      <w:r>
        <w:t xml:space="preserve">       </w:t>
      </w:r>
    </w:p>
    <w:p w:rsidR="001D14F3" w:rsidRDefault="00E75988">
      <w:r>
        <w:t>Q10. Del</w:t>
      </w:r>
      <w:r>
        <w:t>ete student whose stdid = 5.</w:t>
      </w:r>
    </w:p>
    <w:p w:rsidR="00BF1A7D" w:rsidRPr="00987579" w:rsidRDefault="00BF1A7D">
      <w:pPr>
        <w:rPr>
          <w:b/>
          <w:color w:val="7030A0"/>
        </w:rPr>
      </w:pPr>
      <w:r w:rsidRPr="00BF1A7D">
        <w:rPr>
          <w:b/>
          <w:color w:val="7030A0"/>
        </w:rPr>
        <w:t>ANSWER-</w:t>
      </w:r>
    </w:p>
    <w:p w:rsidR="00BF1A7D" w:rsidRDefault="00BF1A7D">
      <w:r>
        <w:t xml:space="preserve">       </w:t>
      </w:r>
      <w:r>
        <w:pict>
          <v:shape id="_x0000_i1027" type="#_x0000_t75" style="width:314.5pt;height:56.5pt">
            <v:imagedata r:id="rId16" o:title="WhatsApp Image 2025-11-21 at 23.58.09_8fe58451"/>
          </v:shape>
        </w:pict>
      </w:r>
    </w:p>
    <w:p w:rsidR="001D14F3" w:rsidRDefault="001D14F3"/>
    <w:p w:rsidR="001D14F3" w:rsidRPr="00AD330B" w:rsidRDefault="00E75988">
      <w:pPr>
        <w:rPr>
          <w:b/>
          <w:color w:val="7030A0"/>
        </w:rPr>
      </w:pPr>
      <w:r w:rsidRPr="00AD330B">
        <w:rPr>
          <w:b/>
          <w:color w:val="7030A0"/>
        </w:rPr>
        <w:t>PART 2 — JOIN PRACTICE</w:t>
      </w:r>
    </w:p>
    <w:p w:rsidR="001D14F3" w:rsidRDefault="00E75988">
      <w:r>
        <w:t>Tables:</w:t>
      </w:r>
    </w:p>
    <w:p w:rsidR="001D14F3" w:rsidRDefault="00E75988">
      <w:r>
        <w:lastRenderedPageBreak/>
        <w:t>students (stdid, student_name, city)</w:t>
      </w:r>
    </w:p>
    <w:p w:rsidR="001D14F3" w:rsidRDefault="00E75988">
      <w:r>
        <w:t>1 Rohan Pune</w:t>
      </w:r>
    </w:p>
    <w:p w:rsidR="001D14F3" w:rsidRDefault="00E75988">
      <w:r>
        <w:t>2 Meera Mumbai</w:t>
      </w:r>
    </w:p>
    <w:p w:rsidR="001D14F3" w:rsidRDefault="00E75988">
      <w:r>
        <w:t>3 Arjun Delhi</w:t>
      </w:r>
    </w:p>
    <w:p w:rsidR="001D14F3" w:rsidRDefault="00E75988">
      <w:r>
        <w:t>4 Kavya Pune</w:t>
      </w:r>
    </w:p>
    <w:p w:rsidR="00BF1A7D" w:rsidRDefault="00BF1A7D">
      <w:r>
        <w:t xml:space="preserve"> </w:t>
      </w:r>
    </w:p>
    <w:p w:rsidR="001D14F3" w:rsidRDefault="001D14F3"/>
    <w:p w:rsidR="001D14F3" w:rsidRDefault="00E75988">
      <w:r>
        <w:t>marks (stdid, subject, marks)</w:t>
      </w:r>
    </w:p>
    <w:p w:rsidR="001D14F3" w:rsidRDefault="00E75988">
      <w:r>
        <w:t>1 Maths 88</w:t>
      </w:r>
    </w:p>
    <w:p w:rsidR="001D14F3" w:rsidRDefault="00E75988">
      <w:r>
        <w:t>2 Maths 76</w:t>
      </w:r>
    </w:p>
    <w:p w:rsidR="001D14F3" w:rsidRDefault="00E75988">
      <w:r>
        <w:t>3 Maths 92</w:t>
      </w:r>
    </w:p>
    <w:p w:rsidR="001D14F3" w:rsidRDefault="00E75988">
      <w:r>
        <w:t>5 Maths 67</w:t>
      </w:r>
    </w:p>
    <w:p w:rsidR="001D14F3" w:rsidRDefault="001D14F3"/>
    <w:p w:rsidR="001D14F3" w:rsidRDefault="00E75988">
      <w:r>
        <w:t xml:space="preserve">Q11. INNER JOIN — Display </w:t>
      </w:r>
      <w:r>
        <w:t>student name and marks of only those students who have matching IDs.</w:t>
      </w:r>
    </w:p>
    <w:p w:rsidR="00BF1A7D" w:rsidRPr="00987579" w:rsidRDefault="00BF1A7D">
      <w:pPr>
        <w:rPr>
          <w:b/>
          <w:color w:val="7030A0"/>
        </w:rPr>
      </w:pPr>
      <w:r w:rsidRPr="00BF1A7D">
        <w:rPr>
          <w:b/>
          <w:color w:val="7030A0"/>
        </w:rPr>
        <w:t>ANSWER-</w:t>
      </w:r>
    </w:p>
    <w:p w:rsidR="00BF1A7D" w:rsidRDefault="00BF1A7D">
      <w:r>
        <w:pict>
          <v:shape id="_x0000_i1032" type="#_x0000_t75" style="width:324pt;height:174pt">
            <v:imagedata r:id="rId17" o:title="WhatsApp Image 2025-11-21 at 23.58.15_43e1125d"/>
          </v:shape>
        </w:pict>
      </w:r>
    </w:p>
    <w:p w:rsidR="00987579" w:rsidRDefault="00987579"/>
    <w:p w:rsidR="00987579" w:rsidRDefault="00987579"/>
    <w:p w:rsidR="00987579" w:rsidRDefault="00987579"/>
    <w:p w:rsidR="001D14F3" w:rsidRDefault="00E75988">
      <w:r>
        <w:lastRenderedPageBreak/>
        <w:t>Q12. LEFT JOIN — Display all students and their marks (NULL if not available).</w:t>
      </w:r>
    </w:p>
    <w:p w:rsidR="00BF1A7D" w:rsidRPr="00987579" w:rsidRDefault="00BF1A7D">
      <w:pPr>
        <w:rPr>
          <w:b/>
          <w:color w:val="7030A0"/>
        </w:rPr>
      </w:pPr>
      <w:r w:rsidRPr="00BF1A7D">
        <w:rPr>
          <w:b/>
          <w:color w:val="7030A0"/>
        </w:rPr>
        <w:t>ANSWER-</w:t>
      </w:r>
    </w:p>
    <w:p w:rsidR="00BF1A7D" w:rsidRDefault="00BF1A7D">
      <w:r>
        <w:t xml:space="preserve">    </w:t>
      </w:r>
      <w:r>
        <w:pict>
          <v:shape id="_x0000_i1031" type="#_x0000_t75" style="width:367pt;height:197.5pt">
            <v:imagedata r:id="rId18" o:title="WhatsApp Image 2025-11-21 at 23.58.36_c6475026"/>
          </v:shape>
        </w:pict>
      </w:r>
    </w:p>
    <w:p w:rsidR="001D14F3" w:rsidRDefault="00E75988">
      <w:r>
        <w:t xml:space="preserve">Q13. RIGHT JOIN — Display all marks records along with student names (NULL if student </w:t>
      </w:r>
      <w:r>
        <w:t>missing).</w:t>
      </w:r>
      <w:r w:rsidR="00BF1A7D">
        <w:t xml:space="preserve"> </w:t>
      </w:r>
    </w:p>
    <w:p w:rsidR="00BF1A7D" w:rsidRPr="00987579" w:rsidRDefault="00BF1A7D">
      <w:pPr>
        <w:rPr>
          <w:b/>
          <w:color w:val="7030A0"/>
        </w:rPr>
      </w:pPr>
      <w:r w:rsidRPr="00BF1A7D">
        <w:rPr>
          <w:b/>
          <w:color w:val="7030A0"/>
        </w:rPr>
        <w:t>ANSWER-</w:t>
      </w:r>
    </w:p>
    <w:p w:rsidR="00BF1A7D" w:rsidRDefault="00BF1A7D">
      <w:r>
        <w:pict>
          <v:shape id="_x0000_i1030" type="#_x0000_t75" style="width:358.5pt;height:194.5pt">
            <v:imagedata r:id="rId19" o:title="WhatsApp Image 2025-11-21 at 23.58.44_e3274a80"/>
          </v:shape>
        </w:pict>
      </w:r>
    </w:p>
    <w:p w:rsidR="00BF1A7D" w:rsidRDefault="00BF1A7D"/>
    <w:p w:rsidR="00BF1A7D" w:rsidRDefault="00BF1A7D"/>
    <w:p w:rsidR="00987579" w:rsidRDefault="00987579"/>
    <w:p w:rsidR="00987579" w:rsidRDefault="00987579"/>
    <w:p w:rsidR="00987579" w:rsidRDefault="00987579"/>
    <w:p w:rsidR="001D14F3" w:rsidRDefault="00E75988">
      <w:r>
        <w:lastRenderedPageBreak/>
        <w:t>Q14. CROSS J</w:t>
      </w:r>
      <w:r>
        <w:t>OIN — Display all possible combinations of students and subjects.</w:t>
      </w:r>
    </w:p>
    <w:p w:rsidR="00BF1A7D" w:rsidRPr="00987579" w:rsidRDefault="00BF1A7D" w:rsidP="00987579">
      <w:pPr>
        <w:rPr>
          <w:b/>
          <w:color w:val="7030A0"/>
        </w:rPr>
      </w:pPr>
      <w:r w:rsidRPr="00BF1A7D">
        <w:rPr>
          <w:b/>
          <w:color w:val="7030A0"/>
        </w:rPr>
        <w:t>ANSWER-</w:t>
      </w:r>
    </w:p>
    <w:p w:rsidR="00BF1A7D" w:rsidRDefault="00BF1A7D">
      <w:r>
        <w:t xml:space="preserve">      </w:t>
      </w:r>
      <w:r>
        <w:pict>
          <v:shape id="_x0000_i1029" type="#_x0000_t75" style="width:289pt;height:351pt">
            <v:imagedata r:id="rId20" o:title="WhatsApp Image 2025-11-21 at 23.58.54_0d4ff00a"/>
          </v:shape>
        </w:pict>
      </w:r>
    </w:p>
    <w:p w:rsidR="001D14F3" w:rsidRDefault="00E75988">
      <w:r>
        <w:t>Q15. INNER JOIN with filtering — Display students who scored more than 80.</w:t>
      </w:r>
    </w:p>
    <w:p w:rsidR="00BF1A7D" w:rsidRPr="00BF1A7D" w:rsidRDefault="00BF1A7D" w:rsidP="00BF1A7D">
      <w:pPr>
        <w:rPr>
          <w:b/>
          <w:color w:val="7030A0"/>
        </w:rPr>
      </w:pPr>
      <w:r w:rsidRPr="00BF1A7D">
        <w:rPr>
          <w:b/>
          <w:color w:val="7030A0"/>
        </w:rPr>
        <w:t>ANSWER-</w:t>
      </w:r>
    </w:p>
    <w:p w:rsidR="00BF1A7D" w:rsidRDefault="00BF1A7D"/>
    <w:p w:rsidR="00BF1A7D" w:rsidRDefault="00BF1A7D">
      <w:r>
        <w:t xml:space="preserve">  </w:t>
      </w:r>
      <w:r w:rsidR="00987579">
        <w:pict>
          <v:shape id="_x0000_i1028" type="#_x0000_t75" style="width:313pt;height:152pt">
            <v:imagedata r:id="rId21" o:title="WhatsApp Image 2025-11-21 at 23.59.00_3d4d571c"/>
          </v:shape>
        </w:pict>
      </w:r>
    </w:p>
    <w:p w:rsidR="001D14F3" w:rsidRDefault="001D14F3"/>
    <w:sectPr w:rsidR="001D14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75988" w:rsidRDefault="00E75988" w:rsidP="00987579">
      <w:pPr>
        <w:spacing w:after="0" w:line="240" w:lineRule="auto"/>
      </w:pPr>
      <w:r>
        <w:separator/>
      </w:r>
    </w:p>
  </w:endnote>
  <w:endnote w:type="continuationSeparator" w:id="1">
    <w:p w:rsidR="00E75988" w:rsidRDefault="00E75988" w:rsidP="009875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75988" w:rsidRDefault="00E75988" w:rsidP="00987579">
      <w:pPr>
        <w:spacing w:after="0" w:line="240" w:lineRule="auto"/>
      </w:pPr>
      <w:r>
        <w:separator/>
      </w:r>
    </w:p>
  </w:footnote>
  <w:footnote w:type="continuationSeparator" w:id="1">
    <w:p w:rsidR="00E75988" w:rsidRDefault="00E75988" w:rsidP="009875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47730"/>
    <w:rsid w:val="00034616"/>
    <w:rsid w:val="0006063C"/>
    <w:rsid w:val="0015074B"/>
    <w:rsid w:val="001D14F3"/>
    <w:rsid w:val="0029639D"/>
    <w:rsid w:val="00326F90"/>
    <w:rsid w:val="00987579"/>
    <w:rsid w:val="00AA1D8D"/>
    <w:rsid w:val="00AD330B"/>
    <w:rsid w:val="00B47730"/>
    <w:rsid w:val="00BF1A7D"/>
    <w:rsid w:val="00CB0664"/>
    <w:rsid w:val="00E75988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D33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3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microsoft.com/office/2007/relationships/stylesWithEffects" Target="stylesWithEffects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DELL</cp:lastModifiedBy>
  <cp:revision>2</cp:revision>
  <dcterms:created xsi:type="dcterms:W3CDTF">2025-11-21T18:57:00Z</dcterms:created>
  <dcterms:modified xsi:type="dcterms:W3CDTF">2025-11-21T18:57:00Z</dcterms:modified>
</cp:coreProperties>
</file>